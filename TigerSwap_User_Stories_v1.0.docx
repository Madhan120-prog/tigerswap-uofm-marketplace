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TigerSwap (UofM Marketplace)</w:t>
      </w:r>
    </w:p>
    <w:p>
      <w:pPr>
        <w:jc w:val="center"/>
      </w:pPr>
      <w:r>
        <w:rPr>
          <w:b/>
          <w:sz w:val="28"/>
        </w:rPr>
        <w:t>User Stories Document v1.0</w:t>
      </w:r>
    </w:p>
    <w:p>
      <w:pPr>
        <w:jc w:val="center"/>
      </w:pPr>
      <w:r>
        <w:rPr>
          <w:sz w:val="20"/>
        </w:rPr>
        <w:t>Audience: University of Memphis community members (Students, Faculty, Staff) with @memphis.edu email</w:t>
      </w:r>
    </w:p>
    <w:p>
      <w:pPr>
        <w:jc w:val="center"/>
      </w:pPr>
      <w:r>
        <w:rPr>
          <w:sz w:val="20"/>
        </w:rPr>
        <w:t>Platform: Web-first, mobile-first (Next.js)</w:t>
      </w:r>
    </w:p>
    <w:p>
      <w:pPr>
        <w:jc w:val="center"/>
      </w:pPr>
      <w:r>
        <w:rPr>
          <w:sz w:val="20"/>
        </w:rPr>
        <w:t>Version date: February 05, 2026</w:t>
      </w:r>
    </w:p>
    <w:p/>
    <w:p>
      <w:pPr>
        <w:pStyle w:val="Heading1"/>
      </w:pPr>
      <w:r>
        <w:t>1. Product Summary</w:t>
      </w:r>
    </w:p>
    <w:p>
      <w:r>
        <w:t>TigerSwap is a university-verified marketplace where University of Memphis community members can give away (free), sell, or trade items safely and conveniently on campus.</w:t>
      </w:r>
    </w:p>
    <w:p>
      <w:pPr>
        <w:pStyle w:val="Heading1"/>
      </w:pPr>
      <w:r>
        <w:t>2. Global Rules (Confirmed)</w:t>
      </w:r>
    </w:p>
    <w:p>
      <w:pPr>
        <w:pStyle w:val="ListBullet"/>
      </w:pPr>
      <w:r>
        <w:t>Verification: Only users with @memphis.edu emails can access the platform.</w:t>
      </w:r>
    </w:p>
    <w:p>
      <w:pPr>
        <w:pStyle w:val="ListBullet"/>
      </w:pPr>
      <w:r>
        <w:t>Listing types: Free / Sell / Trade.</w:t>
      </w:r>
    </w:p>
    <w:p>
      <w:pPr>
        <w:pStyle w:val="ListBullet"/>
      </w:pPr>
      <w:r>
        <w:t>Photos: Required for Sell and Trade listings; optional for Free listings.</w:t>
      </w:r>
    </w:p>
    <w:p>
      <w:pPr>
        <w:pStyle w:val="ListBullet"/>
      </w:pPr>
      <w:r>
        <w:t>Claim process: Buyer submits a claim request; seller must approve before the item is reserved.</w:t>
      </w:r>
    </w:p>
    <w:p>
      <w:pPr>
        <w:pStyle w:val="ListBullet"/>
      </w:pPr>
      <w:r>
        <w:t>Location sharing: Campus zone is required for listings; exact pin is optional (seller-controlled).</w:t>
      </w:r>
    </w:p>
    <w:p>
      <w:pPr>
        <w:pStyle w:val="ListBullet"/>
      </w:pPr>
      <w:r>
        <w:t>Status lifecycle: Available → Pending Approval → Reserved → Completed (or Cancelled).</w:t>
      </w:r>
    </w:p>
    <w:p>
      <w:pPr>
        <w:pStyle w:val="Heading1"/>
      </w:pPr>
      <w:r>
        <w:t>3. Personas</w:t>
      </w:r>
    </w:p>
    <w:p>
      <w:pPr>
        <w:pStyle w:val="ListBullet"/>
      </w:pPr>
      <w:r>
        <w:t>Buyer: UofM member searching for items.</w:t>
      </w:r>
    </w:p>
    <w:p>
      <w:pPr>
        <w:pStyle w:val="ListBullet"/>
      </w:pPr>
      <w:r>
        <w:t>Seller: UofM member posting items.</w:t>
      </w:r>
    </w:p>
    <w:p>
      <w:pPr>
        <w:pStyle w:val="ListBullet"/>
      </w:pPr>
      <w:r>
        <w:t>Admin/Moderator (optional for demo): reviews reports and safety issues.</w:t>
      </w:r>
    </w:p>
    <w:p>
      <w:pPr>
        <w:pStyle w:val="Heading1"/>
      </w:pPr>
      <w:r>
        <w:t>4. User Stories</w:t>
      </w:r>
    </w:p>
    <w:p>
      <w:r>
        <w:t>Each story includes a statement, assumptions, and a scenario. Priorities: P0 (must-have), P1 (nice-to-have).</w:t>
      </w:r>
    </w:p>
    <w:p>
      <w:r>
        <w:rPr>
          <w:b/>
          <w:sz w:val="24"/>
        </w:rPr>
        <w:t xml:space="preserve">US-01 — UofM sign-in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UofM community member, I want to sign in using my @memphis.edu email so the marketplace stays trusted.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Email OTP/magic link is used for authentication.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User enters @memphis.edu → receives OTP/link → signs in → lands on Feed.</w:t>
      </w:r>
    </w:p>
    <w:p/>
    <w:p>
      <w:r>
        <w:rPr>
          <w:b/>
          <w:sz w:val="24"/>
        </w:rPr>
        <w:t xml:space="preserve">US-02 — Block non-UofM emails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UofM community member, I want non-UofM emails blocked so outsiders cannot access listings.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Domain validation happens before sending OTP.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User enters Gmail → sees error “Only @memphis.edu allowed” → cannot proceed.</w:t>
      </w:r>
    </w:p>
    <w:p/>
    <w:p>
      <w:r>
        <w:rPr>
          <w:b/>
          <w:sz w:val="24"/>
        </w:rPr>
        <w:t xml:space="preserve">US-03 — Browse listings feed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buyer, I want to browse a feed of listings so I can discover items quickly.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Feed shows cards with title, type badge (Free/Sell/Trade), category, and posted time.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User opens Feed → scrolls listing cards → taps a listing to view details.</w:t>
      </w:r>
    </w:p>
    <w:p/>
    <w:p>
      <w:r>
        <w:rPr>
          <w:b/>
          <w:sz w:val="24"/>
        </w:rPr>
        <w:t xml:space="preserve">US-04 — Search listings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buyer, I want keyword search so I can find specific items quickly.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Search checks title and description.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User searches “calculator” → sees matching listings.</w:t>
      </w:r>
    </w:p>
    <w:p/>
    <w:p>
      <w:r>
        <w:rPr>
          <w:b/>
          <w:sz w:val="24"/>
        </w:rPr>
        <w:t xml:space="preserve">US-05 — Filter by type and category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buyer, I want filters (type/category) so I can narrow results to what I need.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Categories exist (Furniture, Electronics, Books, Kitchen, etc.).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User selects “Free + Books” → feed updates to only those listings.</w:t>
      </w:r>
    </w:p>
    <w:p/>
    <w:p>
      <w:r>
        <w:rPr>
          <w:b/>
          <w:sz w:val="24"/>
        </w:rPr>
        <w:t xml:space="preserve">US-06 — View listing details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buyer, I want to open a listing and view full details so I can decide to request it.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Details show description, condition, pickup zone, and photos (if available).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User taps listing → views details page → chooses to request or leave.</w:t>
      </w:r>
    </w:p>
    <w:p/>
    <w:p>
      <w:r>
        <w:rPr>
          <w:b/>
          <w:sz w:val="24"/>
        </w:rPr>
        <w:t xml:space="preserve">US-07 — Post a Free listing (photos optional)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seller, I want to post an item for free so another UofM member can reuse it.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Photos are optional for Free listings.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selects “Free” → fills title/desc/category/zone → posts → listing appears in feed.</w:t>
      </w:r>
    </w:p>
    <w:p/>
    <w:p>
      <w:r>
        <w:rPr>
          <w:b/>
          <w:sz w:val="24"/>
        </w:rPr>
        <w:t xml:space="preserve">US-08 — Post a Sell listing (photos required)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seller, I want to sell an item so I can recover some cost.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At least one photo is required.</w:t>
      </w:r>
    </w:p>
    <w:p>
      <w:pPr>
        <w:pStyle w:val="ListBullet"/>
      </w:pPr>
      <w:r>
        <w:t>Price must be a valid number greater than 0.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selects “Sell” → uploads photo(s) → enters price → posts → listing appears with price.</w:t>
      </w:r>
    </w:p>
    <w:p/>
    <w:p>
      <w:r>
        <w:rPr>
          <w:b/>
          <w:sz w:val="24"/>
        </w:rPr>
        <w:t xml:space="preserve">US-09 — Post a Trade listing (photos required)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seller, I want to trade an item so I can exchange it for something I need.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At least one photo is required.</w:t>
      </w:r>
    </w:p>
    <w:p>
      <w:pPr>
        <w:pStyle w:val="ListBullet"/>
      </w:pPr>
      <w:r>
        <w:t>“Looking for” field is required.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selects “Trade” → uploads photo(s) → enters desired trade → posts.</w:t>
      </w:r>
    </w:p>
    <w:p/>
    <w:p>
      <w:r>
        <w:rPr>
          <w:b/>
          <w:sz w:val="24"/>
        </w:rPr>
        <w:t xml:space="preserve">US-10 — Choose campus zone for pickup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seller, I want to choose a campus pickup zone so buyers get location context without privacy risk.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Pickup zones are predefined (dropdown).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chooses “University Center” → listing shows zone on card + details page.</w:t>
      </w:r>
    </w:p>
    <w:p/>
    <w:p>
      <w:r>
        <w:rPr>
          <w:b/>
          <w:sz w:val="24"/>
        </w:rPr>
        <w:t xml:space="preserve">US-11 — Optionally share exact pin </w:t>
      </w:r>
      <w:r>
        <w:rPr>
          <w:b/>
          <w:color w:val="00327A"/>
        </w:rPr>
        <w:t>(P1)</w:t>
      </w:r>
    </w:p>
    <w:p>
      <w:r>
        <w:rPr>
          <w:b/>
        </w:rPr>
        <w:t xml:space="preserve">Story: </w:t>
      </w:r>
      <w:r>
        <w:t>As a seller, I want to optionally share an exact pin so pickup becomes faster when I’m comfortable.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Exact pin is optional and seller-controlled.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toggles “Share exact pin” → pin appears per the chosen visibility rule.</w:t>
      </w:r>
    </w:p>
    <w:p/>
    <w:p>
      <w:r>
        <w:rPr>
          <w:b/>
          <w:sz w:val="24"/>
        </w:rPr>
        <w:t xml:space="preserve">US-12 — Request to claim an item (seller approval)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buyer, I want to request a claim so the seller can approve who picks up the item.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Request does not reserve the item until seller approval.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Buyer taps “Request” → seller sees request → status becomes Pending Approval.</w:t>
      </w:r>
    </w:p>
    <w:p/>
    <w:p>
      <w:r>
        <w:rPr>
          <w:b/>
          <w:sz w:val="24"/>
        </w:rPr>
        <w:t xml:space="preserve">US-13 — Seller approves a claim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seller, I want to approve a claim so I can select a buyer and prevent chaos.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Seller approves one request; item becomes Reserved for that buyer.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opens requests → approves one → item becomes Reserved.</w:t>
      </w:r>
    </w:p>
    <w:p/>
    <w:p>
      <w:r>
        <w:rPr>
          <w:b/>
          <w:sz w:val="24"/>
        </w:rPr>
        <w:t xml:space="preserve">US-14 — Seller declines a claim </w:t>
      </w:r>
      <w:r>
        <w:rPr>
          <w:b/>
          <w:color w:val="00327A"/>
        </w:rPr>
        <w:t>(P1)</w:t>
      </w:r>
    </w:p>
    <w:p>
      <w:r>
        <w:rPr>
          <w:b/>
        </w:rPr>
        <w:t xml:space="preserve">Story: </w:t>
      </w:r>
      <w:r>
        <w:t>As a seller, I want to decline requests so I can reject spam or choose someone else.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Declined buyer is notified; listing remains available for others.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declines request → buyer sees Declined status.</w:t>
      </w:r>
    </w:p>
    <w:p/>
    <w:p>
      <w:r>
        <w:rPr>
          <w:b/>
          <w:sz w:val="24"/>
        </w:rPr>
        <w:t xml:space="preserve">US-15 — Buyer cancels their request/claim </w:t>
      </w:r>
      <w:r>
        <w:rPr>
          <w:b/>
          <w:color w:val="00327A"/>
        </w:rPr>
        <w:t>(P1)</w:t>
      </w:r>
    </w:p>
    <w:p>
      <w:r>
        <w:rPr>
          <w:b/>
        </w:rPr>
        <w:t xml:space="preserve">Story: </w:t>
      </w:r>
      <w:r>
        <w:t>As a buyer, I want to cancel my request if I can’t pick up so I don’t block others.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If cancelled before approval, it removes the request.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Buyer cancels request → seller no longer sees it.</w:t>
      </w:r>
    </w:p>
    <w:p/>
    <w:p>
      <w:r>
        <w:rPr>
          <w:b/>
          <w:sz w:val="24"/>
        </w:rPr>
        <w:t xml:space="preserve">US-16 — Mark pickup completed (seller closes listing)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seller, I want to mark the item as picked up so the listing closes and the feed stays clean.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Only the seller can mark completed (simple + safe).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taps “Mark Picked Up” → listing becomes Completed and leaves active feed.</w:t>
      </w:r>
    </w:p>
    <w:p/>
    <w:p>
      <w:r>
        <w:rPr>
          <w:b/>
          <w:sz w:val="24"/>
        </w:rPr>
        <w:t xml:space="preserve">US-17 — My listings dashboard (seller) </w:t>
      </w:r>
      <w:r>
        <w:rPr>
          <w:b/>
          <w:color w:val="00327A"/>
        </w:rPr>
        <w:t>(P0)</w:t>
      </w:r>
    </w:p>
    <w:p>
      <w:r>
        <w:rPr>
          <w:b/>
        </w:rPr>
        <w:t xml:space="preserve">Story: </w:t>
      </w:r>
      <w:r>
        <w:t>As a seller, I want to see all my listings and their statuses so I can manage them easily.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Dashboard shows Active / Pending / Reserved / Completed.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opens Profile → reviews statuses → approves/marks completed where needed.</w:t>
      </w:r>
    </w:p>
    <w:p/>
    <w:p>
      <w:r>
        <w:rPr>
          <w:b/>
          <w:sz w:val="24"/>
        </w:rPr>
        <w:t xml:space="preserve">US-18 — My requests dashboard (buyer) </w:t>
      </w:r>
      <w:r>
        <w:rPr>
          <w:b/>
          <w:color w:val="00327A"/>
        </w:rPr>
        <w:t>(P1)</w:t>
      </w:r>
    </w:p>
    <w:p>
      <w:r>
        <w:rPr>
          <w:b/>
        </w:rPr>
        <w:t xml:space="preserve">Story: </w:t>
      </w:r>
      <w:r>
        <w:t>As a buyer, I want to see items I requested so I don’t lose track.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Buyer sees request status: Pending/Approved/Declined.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Buyer opens Profile → sees request list and statuses.</w:t>
      </w:r>
    </w:p>
    <w:p/>
    <w:p>
      <w:r>
        <w:rPr>
          <w:b/>
          <w:sz w:val="24"/>
        </w:rPr>
        <w:t xml:space="preserve">US-19 — Edit or delete my listing </w:t>
      </w:r>
      <w:r>
        <w:rPr>
          <w:b/>
          <w:color w:val="00327A"/>
        </w:rPr>
        <w:t>(P1)</w:t>
      </w:r>
    </w:p>
    <w:p>
      <w:r>
        <w:rPr>
          <w:b/>
        </w:rPr>
        <w:t xml:space="preserve">Story: </w:t>
      </w:r>
      <w:r>
        <w:t>As a seller, I want to edit or delete my listing so I can correct mistakes or remove an item.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Only listing owner can edit/delete.</w:t>
      </w:r>
    </w:p>
    <w:p>
      <w:pPr>
        <w:pStyle w:val="ListBullet"/>
      </w:pPr>
      <w:r>
        <w:t>Rules may restrict edits after approval/reservation.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Seller edits title/price or deletes listing → changes reflect in feed.</w:t>
      </w:r>
    </w:p>
    <w:p/>
    <w:p>
      <w:r>
        <w:rPr>
          <w:b/>
          <w:sz w:val="24"/>
        </w:rPr>
        <w:t xml:space="preserve">US-20 — Report a listing for safety </w:t>
      </w:r>
      <w:r>
        <w:rPr>
          <w:b/>
          <w:color w:val="00327A"/>
        </w:rPr>
        <w:t>(P1)</w:t>
      </w:r>
    </w:p>
    <w:p>
      <w:r>
        <w:rPr>
          <w:b/>
        </w:rPr>
        <w:t xml:space="preserve">Story: </w:t>
      </w:r>
      <w:r>
        <w:t>As a user, I want to report suspicious or inappropriate listings so the marketplace stays safe.</w:t>
      </w:r>
    </w:p>
    <w:p>
      <w:r>
        <w:rPr>
          <w:b/>
        </w:rPr>
        <w:t xml:space="preserve">Assumptions: </w:t>
      </w:r>
    </w:p>
    <w:p>
      <w:pPr>
        <w:pStyle w:val="ListBullet"/>
      </w:pPr>
      <w:r>
        <w:t>Report reasons exist and are stored for review.</w:t>
      </w:r>
    </w:p>
    <w:p>
      <w:r>
        <w:rPr>
          <w:b/>
        </w:rPr>
        <w:t xml:space="preserve">Scenario: </w:t>
      </w:r>
    </w:p>
    <w:p>
      <w:pPr>
        <w:pStyle w:val="ListBullet"/>
      </w:pPr>
      <w:r>
        <w:t>User taps Report → selects reason → submits → report is logged.</w:t>
      </w:r>
    </w:p>
    <w:p/>
    <w:p>
      <w:pPr>
        <w:pStyle w:val="Heading1"/>
      </w:pPr>
      <w:r>
        <w:t>5. MVP Scope Freeze</w:t>
      </w:r>
    </w:p>
    <w:p>
      <w:r>
        <w:t>P0 stories must be implemented for the 3-week working demo. P1 stories are optional if time permits.</w:t>
      </w:r>
    </w:p>
    <w:p>
      <w:r>
        <w:t>Must-have (P0): US-01, US-02, US-03, US-04, US-05, US-06, US-07, US-08, US-09, US-10, US-12, US-13, US-16, US-17</w:t>
      </w:r>
    </w:p>
    <w:p>
      <w:r>
        <w:t>Nice-to-have (P1): US-11, US-14, US-15, US-18, US-19, US-20</w:t>
      </w:r>
    </w:p>
    <w:p>
      <w:pPr>
        <w:pStyle w:val="Heading1"/>
      </w:pPr>
      <w:r>
        <w:t>6. Open Items (Decide Later)</w:t>
      </w:r>
    </w:p>
    <w:p>
      <w:pPr>
        <w:pStyle w:val="ListBullet"/>
      </w:pPr>
      <w:r>
        <w:t>Exact-pin visibility rule (everyone vs approved-only).</w:t>
      </w:r>
    </w:p>
    <w:p>
      <w:pPr>
        <w:pStyle w:val="ListBullet"/>
      </w:pPr>
      <w:r>
        <w:t>Reservation timeout policy after seller approval (if buyer no-shows).</w:t>
      </w:r>
    </w:p>
    <w:p>
      <w:pPr>
        <w:pStyle w:val="ListBullet"/>
      </w:pPr>
      <w:r>
        <w:t>Messaging approach for coordination (in-app vs external contact).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